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пользователя</w:t>
      </w:r>
    </w:p>
    <w:p>
      <w:pPr>
        <w:jc w:val="center"/>
      </w:pPr>
      <w:r>
        <w:rPr>
          <w:b/>
          <w:sz w:val="28"/>
        </w:rPr>
        <w:t>Телеграм-бот менеджера по закупкам РМКСИБ</w:t>
      </w:r>
    </w:p>
    <w:p/>
    <w:p>
      <w:pPr>
        <w:pStyle w:val="Heading1"/>
      </w:pPr>
      <w:r>
        <w:t>Содержание</w:t>
      </w:r>
    </w:p>
    <w:p>
      <w:r>
        <w:t>1. Введение</w:t>
      </w:r>
    </w:p>
    <w:p>
      <w:r>
        <w:t>2. Настройка и установка</w:t>
      </w:r>
    </w:p>
    <w:p>
      <w:r>
        <w:t>3. Первый запуск и регистрация</w:t>
      </w:r>
    </w:p>
    <w:p>
      <w:r>
        <w:t>4. Основные функции бота</w:t>
      </w:r>
    </w:p>
    <w:p>
      <w:r>
        <w:t>5. Работа с лотами</w:t>
      </w:r>
    </w:p>
    <w:p>
      <w:r>
        <w:t>6. Анализ коммерческих предложений</w:t>
      </w:r>
    </w:p>
    <w:p>
      <w:r>
        <w:t>7. Поиск поставщиков</w:t>
      </w:r>
    </w:p>
    <w:p>
      <w:r>
        <w:t>8. Настройки пользователя</w:t>
      </w:r>
    </w:p>
    <w:p>
      <w:r>
        <w:t>9. Статистика</w:t>
      </w:r>
    </w:p>
    <w:p>
      <w:r>
        <w:t>10. Административные функции</w:t>
      </w:r>
    </w:p>
    <w:p>
      <w:r>
        <w:t>11. Решение проблем</w:t>
      </w:r>
    </w:p>
    <w:p>
      <w:r>
        <w:t>12. Часто задаваемые вопросы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Телеграм-бот менеджера по закупкам РМКСИБ — это AI-ассистент для автоматизации процессов управления закупками. Бот помогает менеджерам по закупкам эффективно работать с лотами, анализировать коммерческие предложения, находить поставщиков и получать уведомления о новых закупках.</w:t>
      </w:r>
    </w:p>
    <w:p>
      <w:r>
        <w:rPr>
          <w:b/>
        </w:rPr>
        <w:t>Основные возможности:</w:t>
      </w:r>
    </w:p>
    <w:p>
      <w:pPr>
        <w:pStyle w:val="ListBullet"/>
      </w:pPr>
      <w:r>
        <w:t>Управление закупками (лоты, парсинг, фильтрация)</w:t>
      </w:r>
    </w:p>
    <w:p>
      <w:pPr>
        <w:pStyle w:val="ListBullet"/>
      </w:pPr>
      <w:r>
        <w:t>AI-анализ лотов через Perplexity</w:t>
      </w:r>
    </w:p>
    <w:p>
      <w:pPr>
        <w:pStyle w:val="ListBullet"/>
      </w:pPr>
      <w:r>
        <w:t>Email уведомления с фильтрацией</w:t>
      </w:r>
    </w:p>
    <w:p>
      <w:pPr>
        <w:pStyle w:val="ListBullet"/>
      </w:pPr>
      <w:r>
        <w:t>Анализ коммерческих предложений</w:t>
      </w:r>
    </w:p>
    <w:p>
      <w:pPr>
        <w:pStyle w:val="ListBullet"/>
      </w:pPr>
      <w:r>
        <w:t>Статистика по лотам, КП, поставщикам, пользователям</w:t>
      </w:r>
    </w:p>
    <w:p>
      <w:pPr>
        <w:pStyle w:val="ListBullet"/>
      </w:pPr>
      <w:r>
        <w:t>База поставщиков с рейтингами</w:t>
      </w:r>
    </w:p>
    <w:p>
      <w:pPr>
        <w:pStyle w:val="ListBullet"/>
      </w:pPr>
      <w:r>
        <w:t>GUI-настройки пользователей</w:t>
      </w:r>
    </w:p>
    <w:p>
      <w:pPr>
        <w:pStyle w:val="ListBullet"/>
      </w:pPr>
      <w:r>
        <w:t>Поиск поставщиков через AI и внешние API</w:t>
      </w:r>
    </w:p>
    <w:p/>
    <w:p>
      <w:pPr>
        <w:pStyle w:val="Heading1"/>
      </w:pPr>
      <w:r>
        <w:t>2. Настройка и установка</w:t>
      </w:r>
    </w:p>
    <w:p>
      <w:pPr>
        <w:pStyle w:val="Heading2"/>
      </w:pPr>
      <w:r>
        <w:t>2.1. Требования</w:t>
      </w:r>
    </w:p>
    <w:p>
      <w:r>
        <w:t>Для работы с ботом вам потребуется:</w:t>
      </w:r>
    </w:p>
    <w:p>
      <w:pPr>
        <w:pStyle w:val="ListBullet"/>
      </w:pPr>
      <w:r>
        <w:t>Учетная запись Telegram</w:t>
      </w:r>
    </w:p>
    <w:p>
      <w:pPr>
        <w:pStyle w:val="ListBullet"/>
      </w:pPr>
      <w:r>
        <w:t>Доступ к интернету</w:t>
      </w:r>
    </w:p>
    <w:p>
      <w:pPr>
        <w:pStyle w:val="ListBullet"/>
      </w:pPr>
      <w:r>
        <w:t>Для администраторов: доступ к серверу развертывания бота</w:t>
      </w:r>
    </w:p>
    <w:p>
      <w:pPr>
        <w:pStyle w:val="Heading2"/>
      </w:pPr>
      <w:r>
        <w:t>2.2. Получение доступа к боту</w:t>
      </w:r>
    </w:p>
    <w:p>
      <w:r>
        <w:t>Для получения доступа к боту обратитесь к администратору системы. Вам будет предоставлен токен бота или ссылка для подключения.</w:t>
      </w:r>
    </w:p>
    <w:p>
      <w:pPr>
        <w:pStyle w:val="Heading2"/>
      </w:pPr>
      <w:r>
        <w:t>2.3. Первый запуск (для администраторов)</w:t>
      </w:r>
    </w:p>
    <w:p>
      <w:r>
        <w:t>Если вы администратор и настраиваете бота впервые, выполните следующие шаги:</w:t>
      </w:r>
    </w:p>
    <w:p>
      <w:pPr>
        <w:pStyle w:val="ListNumber"/>
      </w:pPr>
      <w:r>
        <w:t>Установите зависимости:</w:t>
      </w:r>
    </w:p>
    <w:p>
      <w:pPr>
        <w:pStyle w:val="NoSpacing"/>
      </w:pPr>
      <w:r>
        <w:rPr>
          <w:rFonts w:ascii="Courier New" w:hAnsi="Courier New"/>
          <w:sz w:val="20"/>
        </w:rPr>
        <w:t>pip install -r requirements.txt</w:t>
      </w:r>
    </w:p>
    <w:p>
      <w:pPr>
        <w:pStyle w:val="ListNumber"/>
      </w:pPr>
      <w:r>
        <w:t>Создайте файл .env в корне проекта:</w:t>
      </w:r>
    </w:p>
    <w:p>
      <w:r>
        <w:t>Скопируйте .env.example в .env и заполните необходимые параметры:</w:t>
      </w:r>
    </w:p>
    <w:p>
      <w:pPr>
        <w:pStyle w:val="NoSpacing"/>
      </w:pPr>
      <w:r>
        <w:rPr>
          <w:rFonts w:ascii="Courier New" w:hAnsi="Courier New"/>
          <w:sz w:val="18"/>
        </w:rPr>
        <w:t>BOT_TOKEN=your_bot_token_here</w:t>
        <w:br/>
        <w:t>REDIS_URL=redis://localhost:6379/0</w:t>
        <w:br/>
        <w:t>POSTGRES_HOST=localhost</w:t>
        <w:br/>
        <w:t>POSTGRES_PORT=5432</w:t>
        <w:br/>
        <w:t>POSTGRES_DB=procurement</w:t>
        <w:br/>
        <w:t>POSTGRES_USER=procure_user</w:t>
        <w:br/>
        <w:t>POSTGRES_PASSWORD=change_me</w:t>
        <w:br/>
        <w:t>PERPLEXITY_API_KEY=your_perplexity_key</w:t>
        <w:br/>
        <w:t>NOTIFY_EMAILS=["email1@example.com", "email2@example.com"]</w:t>
      </w:r>
    </w:p>
    <w:p>
      <w:pPr>
        <w:pStyle w:val="ListNumber"/>
      </w:pPr>
      <w:r>
        <w:t>Запустите Docker Compose:</w:t>
      </w:r>
    </w:p>
    <w:p>
      <w:pPr>
        <w:pStyle w:val="NoSpacing"/>
      </w:pPr>
      <w:r>
        <w:rPr>
          <w:rFonts w:ascii="Courier New" w:hAnsi="Courier New"/>
          <w:sz w:val="20"/>
        </w:rPr>
        <w:t>docker compose up -d</w:t>
      </w:r>
    </w:p>
    <w:p>
      <w:pPr>
        <w:pStyle w:val="ListNumber"/>
      </w:pPr>
      <w:r>
        <w:t>Примените миграции базы данных:</w:t>
      </w:r>
    </w:p>
    <w:p>
      <w:pPr>
        <w:pStyle w:val="NoSpacing"/>
      </w:pPr>
      <w:r>
        <w:rPr>
          <w:rFonts w:ascii="Courier New" w:hAnsi="Courier New"/>
          <w:sz w:val="20"/>
        </w:rPr>
        <w:t>alembic upgrade head</w:t>
      </w:r>
    </w:p>
    <w:p>
      <w:pPr>
        <w:pStyle w:val="ListNumber"/>
      </w:pPr>
      <w:r>
        <w:t>Создайте первого администратора:</w:t>
      </w:r>
    </w:p>
    <w:p>
      <w:r>
        <w:t>Узнайте свой Telegram ID через бота @userinfobot, затем выполните:</w:t>
      </w:r>
    </w:p>
    <w:p>
      <w:pPr>
        <w:pStyle w:val="NoSpacing"/>
      </w:pPr>
      <w:r>
        <w:rPr>
          <w:rFonts w:ascii="Courier New" w:hAnsi="Courier New"/>
          <w:sz w:val="20"/>
        </w:rPr>
        <w:t>python scripts/create_admin.py YOUR_TELEGRAM_ID</w:t>
      </w:r>
    </w:p>
    <w:p>
      <w:pPr>
        <w:pStyle w:val="ListNumber"/>
      </w:pPr>
      <w:r>
        <w:t>Запустите бота:</w:t>
      </w:r>
    </w:p>
    <w:p>
      <w:pPr>
        <w:pStyle w:val="NoSpacing"/>
      </w:pPr>
      <w:r>
        <w:rPr>
          <w:rFonts w:ascii="Courier New" w:hAnsi="Courier New"/>
          <w:sz w:val="20"/>
        </w:rPr>
        <w:t>python -m bot.main</w:t>
      </w:r>
    </w:p>
    <w:p/>
    <w:p>
      <w:pPr>
        <w:pStyle w:val="Heading1"/>
      </w:pPr>
      <w:r>
        <w:t>3. Первый запуск и регистрация</w:t>
      </w:r>
    </w:p>
    <w:p>
      <w:r>
        <w:t>При первом обращении к боту выполните следующие действия:</w:t>
      </w:r>
    </w:p>
    <w:p>
      <w:pPr>
        <w:pStyle w:val="ListNumber"/>
      </w:pPr>
      <w:r>
        <w:t>Найдите бота в Telegram по имени или ссылке, предоставленной администратором</w:t>
      </w:r>
    </w:p>
    <w:p>
      <w:pPr>
        <w:pStyle w:val="ListNumber"/>
      </w:pPr>
      <w:r>
        <w:t>Отправьте команду /start</w:t>
      </w:r>
    </w:p>
    <w:p>
      <w:r>
        <w:t>Бот автоматически зарегистрирует вас в системе и отобразит приветственное сообщение с главным меню.</w:t>
      </w:r>
    </w:p>
    <w:p>
      <w:pPr>
        <w:pStyle w:val="ListNumber"/>
      </w:pPr>
      <w:r>
        <w:t>Проверьте свою информацию командой /user_info</w:t>
      </w:r>
    </w:p>
    <w:p>
      <w:r>
        <w:t>Команда покажет ваш Telegram ID, имя, роль и другую информацию о вашем аккаунте.</w:t>
      </w:r>
    </w:p>
    <w:p>
      <w:r>
        <w:rPr>
          <w:b/>
        </w:rPr>
        <w:t>Главное меню бота включает следующие кнопки:</w:t>
      </w:r>
    </w:p>
    <w:p>
      <w:pPr>
        <w:pStyle w:val="ListBullet"/>
      </w:pPr>
      <w:r>
        <w:t>📋 Мои лоты — просмотр и управление закупками</w:t>
      </w:r>
    </w:p>
    <w:p>
      <w:pPr>
        <w:pStyle w:val="ListBullet"/>
      </w:pPr>
      <w:r>
        <w:t>📊 Статистика — общая статистика системы</w:t>
      </w:r>
    </w:p>
    <w:p>
      <w:pPr>
        <w:pStyle w:val="ListBullet"/>
      </w:pPr>
      <w:r>
        <w:t>📄 Анализ КП — анализ коммерческих предложений</w:t>
      </w:r>
    </w:p>
    <w:p>
      <w:pPr>
        <w:pStyle w:val="ListBullet"/>
      </w:pPr>
      <w:r>
        <w:t>🔍 Поиск Поставщиков — поиск поставщиков через AI</w:t>
      </w:r>
    </w:p>
    <w:p>
      <w:pPr>
        <w:pStyle w:val="ListBullet"/>
      </w:pPr>
      <w:r>
        <w:t>➕ Создать лот — создание лота вручную</w:t>
      </w:r>
    </w:p>
    <w:p>
      <w:pPr>
        <w:pStyle w:val="ListBullet"/>
      </w:pPr>
      <w:r>
        <w:t>⚙️ Настройки — настройки пользователя</w:t>
      </w:r>
    </w:p>
    <w:p>
      <w:pPr>
        <w:pStyle w:val="ListBullet"/>
      </w:pPr>
      <w:r>
        <w:t>👑 Админ-панель — доступна только администраторам</w:t>
      </w:r>
    </w:p>
    <w:p/>
    <w:p>
      <w:pPr>
        <w:pStyle w:val="Heading1"/>
      </w:pPr>
      <w:r>
        <w:t>4. Основные функции бота</w:t>
      </w:r>
    </w:p>
    <w:p>
      <w:pPr>
        <w:pStyle w:val="Heading2"/>
      </w:pPr>
      <w:r>
        <w:t>4.1. Команды бота</w:t>
      </w:r>
    </w:p>
    <w:p>
      <w:r>
        <w:t>Бот поддерживает следующие текстовые команды:</w:t>
      </w:r>
    </w:p>
    <w:p>
      <w:r>
        <w:rPr>
          <w:b/>
        </w:rPr>
        <w:t>Основные команды:</w:t>
      </w:r>
    </w:p>
    <w:p>
      <w:pPr>
        <w:pStyle w:val="ListBullet"/>
      </w:pPr>
      <w:r>
        <w:t>/start — запуск бота, регистрация</w:t>
      </w:r>
    </w:p>
    <w:p>
      <w:pPr>
        <w:pStyle w:val="ListBullet"/>
      </w:pPr>
      <w:r>
        <w:t>/help — справка по командам</w:t>
      </w:r>
    </w:p>
    <w:p>
      <w:pPr>
        <w:pStyle w:val="ListBullet"/>
      </w:pPr>
      <w:r>
        <w:t>/user_info — информация о вашем аккаунте</w:t>
      </w:r>
    </w:p>
    <w:p>
      <w:r>
        <w:rPr>
          <w:b/>
        </w:rPr>
        <w:t>Команды настроек:</w:t>
      </w:r>
    </w:p>
    <w:p>
      <w:pPr>
        <w:pStyle w:val="ListBullet"/>
      </w:pPr>
      <w:r>
        <w:t>/notify_on — включить уведомления</w:t>
      </w:r>
    </w:p>
    <w:p>
      <w:pPr>
        <w:pStyle w:val="ListBullet"/>
      </w:pPr>
      <w:r>
        <w:t>/notify_off — выключить уведомления</w:t>
      </w:r>
    </w:p>
    <w:p>
      <w:pPr>
        <w:pStyle w:val="ListBullet"/>
      </w:pPr>
      <w:r>
        <w:t>/set_email &lt;email&gt; — указать email для уведомлений</w:t>
      </w:r>
    </w:p>
    <w:p>
      <w:pPr>
        <w:pStyle w:val="ListBullet"/>
      </w:pPr>
      <w:r>
        <w:t>/set_customers &lt;список&gt; — выбрать заказчиков для фильтрации</w:t>
      </w:r>
    </w:p>
    <w:p>
      <w:pPr>
        <w:pStyle w:val="ListBullet"/>
      </w:pPr>
      <w:r>
        <w:t>/set_nomenclature &lt;список&gt; — выбрать номенклатуру для фильтрации</w:t>
      </w:r>
    </w:p>
    <w:p>
      <w:pPr>
        <w:pStyle w:val="ListBullet"/>
      </w:pPr>
      <w:r>
        <w:t>/show_prefs — показать текущие настройки</w:t>
      </w:r>
    </w:p>
    <w:p>
      <w:r>
        <w:rPr>
          <w:b/>
        </w:rPr>
        <w:t>Команды анализа:</w:t>
      </w:r>
    </w:p>
    <w:p>
      <w:pPr>
        <w:pStyle w:val="ListBullet"/>
      </w:pPr>
      <w:r>
        <w:t>/analyze &lt;lot_number&gt; — анализ лота через Perplexity AI</w:t>
      </w:r>
    </w:p>
    <w:p>
      <w:pPr>
        <w:pStyle w:val="ListBullet"/>
      </w:pPr>
      <w:r>
        <w:t>/mail_analysis &lt;lot_number&gt; — отправить анализ лота на email</w:t>
      </w:r>
    </w:p>
    <w:p/>
    <w:p>
      <w:pPr>
        <w:pStyle w:val="Heading1"/>
      </w:pPr>
      <w:r>
        <w:t>5. Работа с лотами</w:t>
      </w:r>
    </w:p>
    <w:p>
      <w:pPr>
        <w:pStyle w:val="Heading2"/>
      </w:pPr>
      <w:r>
        <w:t>5.1. Просмотр лотов</w:t>
      </w:r>
    </w:p>
    <w:p>
      <w:r>
        <w:t>Для просмотра доступных лотов нажмите кнопку "📋 Мои лоты" в главном меню. Бот отобразит список лотов с учетом ваших настроек фильтрации.</w:t>
      </w:r>
    </w:p>
    <w:p>
      <w:r>
        <w:t>Лоты отображаются с информацией о:</w:t>
      </w:r>
    </w:p>
    <w:p>
      <w:pPr>
        <w:pStyle w:val="ListBullet"/>
      </w:pPr>
      <w:r>
        <w:t>Номере лота</w:t>
      </w:r>
    </w:p>
    <w:p>
      <w:pPr>
        <w:pStyle w:val="ListBullet"/>
      </w:pPr>
      <w:r>
        <w:t>Названии</w:t>
      </w:r>
    </w:p>
    <w:p>
      <w:pPr>
        <w:pStyle w:val="ListBullet"/>
      </w:pPr>
      <w:r>
        <w:t>Бюджете</w:t>
      </w:r>
    </w:p>
    <w:p>
      <w:pPr>
        <w:pStyle w:val="ListBullet"/>
      </w:pPr>
      <w:r>
        <w:t>Дедлайне</w:t>
      </w:r>
    </w:p>
    <w:p>
      <w:pPr>
        <w:pStyle w:val="ListBullet"/>
      </w:pPr>
      <w:r>
        <w:t>Заказчике</w:t>
      </w:r>
    </w:p>
    <w:p>
      <w:pPr>
        <w:pStyle w:val="ListBullet"/>
      </w:pPr>
      <w:r>
        <w:t>Статусе просмотра (не просмотрено, в работе, отказ)</w:t>
      </w:r>
    </w:p>
    <w:p>
      <w:pPr>
        <w:pStyle w:val="Heading2"/>
      </w:pPr>
      <w:r>
        <w:t>5.2. Детальный просмотр лота</w:t>
      </w:r>
    </w:p>
    <w:p>
      <w:r>
        <w:t>При выборе лота из списка откроется детальная информация с доступными действиями:</w:t>
      </w:r>
    </w:p>
    <w:p>
      <w:pPr>
        <w:pStyle w:val="ListBullet"/>
      </w:pPr>
      <w:r>
        <w:t>📥 Скачать документацию — если доступна ссылка на документацию</w:t>
      </w:r>
    </w:p>
    <w:p>
      <w:pPr>
        <w:pStyle w:val="ListBullet"/>
      </w:pPr>
      <w:r>
        <w:t>📎 Загрузить документацию — загрузить файл документации с компьютера</w:t>
      </w:r>
    </w:p>
    <w:p>
      <w:pPr>
        <w:pStyle w:val="ListBullet"/>
      </w:pPr>
      <w:r>
        <w:t>🧠 Анализ лота — запустить AI-анализ лота</w:t>
      </w:r>
    </w:p>
    <w:p>
      <w:pPr>
        <w:pStyle w:val="ListBullet"/>
      </w:pPr>
      <w:r>
        <w:t>🔙 Назад к списку — вернуться к списку лотов</w:t>
      </w:r>
    </w:p>
    <w:p>
      <w:pPr>
        <w:pStyle w:val="Heading2"/>
      </w:pPr>
      <w:r>
        <w:t>5.3. Статусы лотов</w:t>
      </w:r>
    </w:p>
    <w:p>
      <w:r>
        <w:t>Каждый лот может иметь один из следующих статусов просмотра:</w:t>
      </w:r>
    </w:p>
    <w:p>
      <w:pPr>
        <w:pStyle w:val="ListBullet"/>
      </w:pPr>
      <w:r>
        <w:t>Не просмотрено — лот еще не был открыт</w:t>
      </w:r>
    </w:p>
    <w:p>
      <w:pPr>
        <w:pStyle w:val="ListBullet"/>
      </w:pPr>
      <w:r>
        <w:t>В работе — лот взят в работу</w:t>
      </w:r>
    </w:p>
    <w:p>
      <w:pPr>
        <w:pStyle w:val="ListBullet"/>
      </w:pPr>
      <w:r>
        <w:t>Отказ — от лота отказались</w:t>
      </w:r>
    </w:p>
    <w:p>
      <w:r>
        <w:t>Статус автоматически обновляется при открытии лота. Вы также можете изменить статус вручную, используя кнопки "В работу" или "Отказ" в детальном просмотре лота.</w:t>
      </w:r>
    </w:p>
    <w:p>
      <w:pPr>
        <w:pStyle w:val="Heading2"/>
      </w:pPr>
      <w:r>
        <w:t>5.4. AI-анализ лота</w:t>
      </w:r>
    </w:p>
    <w:p>
      <w:r>
        <w:t>Для анализа лота через AI нажмите кнопку "🧠 Анализ лота" в детальном просмотре. Бот отправит запрос в Perplexity AI и вернет структурированный анализ лота, включающий:</w:t>
      </w:r>
    </w:p>
    <w:p>
      <w:pPr>
        <w:pStyle w:val="ListBullet"/>
      </w:pPr>
      <w:r>
        <w:t>Оценку привлекательности закупки</w:t>
      </w:r>
    </w:p>
    <w:p>
      <w:pPr>
        <w:pStyle w:val="ListBullet"/>
      </w:pPr>
      <w:r>
        <w:t>Рекомендации по участию</w:t>
      </w:r>
    </w:p>
    <w:p>
      <w:pPr>
        <w:pStyle w:val="ListBullet"/>
      </w:pPr>
      <w:r>
        <w:t>Анализ бюджета с учетом накладных расходов</w:t>
      </w:r>
    </w:p>
    <w:p>
      <w:pPr>
        <w:pStyle w:val="ListBullet"/>
      </w:pPr>
      <w:r>
        <w:t>Дополнительные замечания</w:t>
      </w:r>
    </w:p>
    <w:p>
      <w:r>
        <w:t>После получения анализа вы можете отправить его на email, нажав кнопку "📧 Отправить анализ на email".</w:t>
      </w:r>
    </w:p>
    <w:p>
      <w:pPr>
        <w:pStyle w:val="Heading2"/>
      </w:pPr>
      <w:r>
        <w:t>5.5. Создание лота вручную</w:t>
      </w:r>
    </w:p>
    <w:p>
      <w:r>
        <w:t>Для создания лота вручную нажмите кнопку "➕ Создать лот" в главном меню. Бот попросит вас ввести информацию о лоте:</w:t>
      </w:r>
    </w:p>
    <w:p>
      <w:pPr>
        <w:pStyle w:val="ListBullet"/>
      </w:pPr>
      <w:r>
        <w:t>Номер лота</w:t>
      </w:r>
    </w:p>
    <w:p>
      <w:pPr>
        <w:pStyle w:val="ListBullet"/>
      </w:pPr>
      <w:r>
        <w:t>Название</w:t>
      </w:r>
    </w:p>
    <w:p>
      <w:pPr>
        <w:pStyle w:val="ListBullet"/>
      </w:pPr>
      <w:r>
        <w:t>Описание</w:t>
      </w:r>
    </w:p>
    <w:p>
      <w:pPr>
        <w:pStyle w:val="ListBullet"/>
      </w:pPr>
      <w:r>
        <w:t>Бюджет</w:t>
      </w:r>
    </w:p>
    <w:p>
      <w:pPr>
        <w:pStyle w:val="ListBullet"/>
      </w:pPr>
      <w:r>
        <w:t>Дедлайн</w:t>
      </w:r>
    </w:p>
    <w:p>
      <w:pPr>
        <w:pStyle w:val="ListBullet"/>
      </w:pPr>
      <w:r>
        <w:t>Заказчика</w:t>
      </w:r>
    </w:p>
    <w:p>
      <w:pPr>
        <w:pStyle w:val="ListBullet"/>
      </w:pPr>
      <w:r>
        <w:t>Номенклатуру</w:t>
      </w:r>
    </w:p>
    <w:p/>
    <w:p>
      <w:pPr>
        <w:pStyle w:val="Heading1"/>
      </w:pPr>
      <w:r>
        <w:t>6. Анализ коммерческих предложений</w:t>
      </w:r>
    </w:p>
    <w:p>
      <w:r>
        <w:t>Бот позволяет загружать и анализировать коммерческие предложения (КП) от поставщиков. Эта функция помогает сравнивать предложения и выбирать наиболее выгодные варианты.</w:t>
      </w:r>
    </w:p>
    <w:p>
      <w:pPr>
        <w:pStyle w:val="Heading2"/>
      </w:pPr>
      <w:r>
        <w:t>6.1. Загрузка коммерческих предложений</w:t>
      </w:r>
    </w:p>
    <w:p>
      <w:r>
        <w:t>Для начала работы с КП:</w:t>
      </w:r>
    </w:p>
    <w:p>
      <w:pPr>
        <w:pStyle w:val="ListNumber"/>
      </w:pPr>
      <w:r>
        <w:t>Нажмите кнопку "📄 Анализ КП" в главном меню</w:t>
      </w:r>
    </w:p>
    <w:p>
      <w:pPr>
        <w:pStyle w:val="ListNumber"/>
      </w:pPr>
      <w:r>
        <w:t>Загрузите файл коммерческого предложения</w:t>
      </w:r>
    </w:p>
    <w:p>
      <w:r>
        <w:t>Поддерживаемые форматы файлов:</w:t>
      </w:r>
    </w:p>
    <w:p>
      <w:pPr>
        <w:pStyle w:val="ListBullet"/>
      </w:pPr>
      <w:r>
        <w:t>PDF</w:t>
      </w:r>
    </w:p>
    <w:p>
      <w:pPr>
        <w:pStyle w:val="ListBullet"/>
      </w:pPr>
      <w:r>
        <w:t>DOCX, DOC</w:t>
      </w:r>
    </w:p>
    <w:p>
      <w:pPr>
        <w:pStyle w:val="ListBullet"/>
      </w:pPr>
      <w:r>
        <w:t>TXT</w:t>
      </w:r>
    </w:p>
    <w:p>
      <w:pPr>
        <w:pStyle w:val="ListBullet"/>
      </w:pPr>
      <w:r>
        <w:t>RTF</w:t>
      </w:r>
    </w:p>
    <w:p>
      <w:pPr>
        <w:pStyle w:val="ListBullet"/>
      </w:pPr>
      <w:r>
        <w:t>Excel (XLSX, XLS)</w:t>
      </w:r>
    </w:p>
    <w:p>
      <w:pPr>
        <w:pStyle w:val="Heading2"/>
      </w:pPr>
      <w:r>
        <w:t>6.2. Автоматическое извлечение данных</w:t>
      </w:r>
    </w:p>
    <w:p>
      <w:r>
        <w:t>После загрузки файла бот автоматически извлекает из него следующую информацию:</w:t>
      </w:r>
    </w:p>
    <w:p>
      <w:pPr>
        <w:pStyle w:val="ListBullet"/>
      </w:pPr>
      <w:r>
        <w:t>Название поставщика</w:t>
      </w:r>
    </w:p>
    <w:p>
      <w:pPr>
        <w:pStyle w:val="ListBullet"/>
      </w:pPr>
      <w:r>
        <w:t>ИНН поставщика</w:t>
      </w:r>
    </w:p>
    <w:p>
      <w:pPr>
        <w:pStyle w:val="ListBullet"/>
      </w:pPr>
      <w:r>
        <w:t>Сумма коммерческого предложения</w:t>
      </w:r>
    </w:p>
    <w:p>
      <w:pPr>
        <w:pStyle w:val="ListBullet"/>
      </w:pPr>
      <w:r>
        <w:t>Количество наименований товара</w:t>
      </w:r>
    </w:p>
    <w:p>
      <w:r>
        <w:t>Если какие-то данные не удалось извлечь автоматически, бот попросит вас ввести их вручную.</w:t>
      </w:r>
    </w:p>
    <w:p>
      <w:pPr>
        <w:pStyle w:val="Heading2"/>
      </w:pPr>
      <w:r>
        <w:t>6.3. Ввод транспортных расходов</w:t>
      </w:r>
    </w:p>
    <w:p>
      <w:r>
        <w:t>После загрузки КП бот попросит указать транспортные расходы (стоимость доставки). Введите сумму в рублях или 0, если доставка не требуется.</w:t>
      </w:r>
    </w:p>
    <w:p>
      <w:pPr>
        <w:pStyle w:val="Heading2"/>
      </w:pPr>
      <w:r>
        <w:t>6.4. Анализ надежности поставщика</w:t>
      </w:r>
    </w:p>
    <w:p>
      <w:r>
        <w:t>После загрузки КП бот автоматически анализирует надежность поставщика через AI, используя информацию из базы данных и внешние источники. Результаты анализа включают:</w:t>
      </w:r>
    </w:p>
    <w:p>
      <w:pPr>
        <w:pStyle w:val="ListBullet"/>
      </w:pPr>
      <w:r>
        <w:t>Рейтинг надежности поставщика</w:t>
      </w:r>
    </w:p>
    <w:p>
      <w:pPr>
        <w:pStyle w:val="ListBullet"/>
      </w:pPr>
      <w:r>
        <w:t>Информацию о надежности</w:t>
      </w:r>
    </w:p>
    <w:p>
      <w:pPr>
        <w:pStyle w:val="ListBullet"/>
      </w:pPr>
      <w:r>
        <w:t>Интегральный рейтинг КП</w:t>
      </w:r>
    </w:p>
    <w:p>
      <w:pPr>
        <w:pStyle w:val="Heading2"/>
      </w:pPr>
      <w:r>
        <w:t>6.5. Формирование сравнительного отчета</w:t>
      </w:r>
    </w:p>
    <w:p>
      <w:r>
        <w:t>После загрузки нескольких КП вы можете сформировать сравнительный отчет. Для этого нажмите кнопку "📊 Сформировать отчет сравнения" в меню анализа КП.</w:t>
      </w:r>
    </w:p>
    <w:p>
      <w:r>
        <w:t>Отчет включает:</w:t>
      </w:r>
    </w:p>
    <w:p>
      <w:pPr>
        <w:pStyle w:val="ListBullet"/>
      </w:pPr>
      <w:r>
        <w:t>Список всех загруженных КП</w:t>
      </w:r>
    </w:p>
    <w:p>
      <w:pPr>
        <w:pStyle w:val="ListBullet"/>
      </w:pPr>
      <w:r>
        <w:t>Информацию о поставщиках</w:t>
      </w:r>
    </w:p>
    <w:p>
      <w:pPr>
        <w:pStyle w:val="ListBullet"/>
      </w:pPr>
      <w:r>
        <w:t>Стоимость товаров и доставки</w:t>
      </w:r>
    </w:p>
    <w:p>
      <w:pPr>
        <w:pStyle w:val="ListBullet"/>
      </w:pPr>
      <w:r>
        <w:t>Количество наименований товара</w:t>
      </w:r>
    </w:p>
    <w:p>
      <w:pPr>
        <w:pStyle w:val="ListBullet"/>
      </w:pPr>
      <w:r>
        <w:t>Рейтинги надежности</w:t>
      </w:r>
    </w:p>
    <w:p>
      <w:pPr>
        <w:pStyle w:val="ListBullet"/>
      </w:pPr>
      <w:r>
        <w:t>Интегральные рейтинги</w:t>
      </w:r>
    </w:p>
    <w:p>
      <w:pPr>
        <w:pStyle w:val="Heading2"/>
      </w:pPr>
      <w:r>
        <w:t>6.6. Управление КП</w:t>
      </w:r>
    </w:p>
    <w:p>
      <w:r>
        <w:t>В меню анализа КП доступны следующие действия:</w:t>
      </w:r>
    </w:p>
    <w:p>
      <w:pPr>
        <w:pStyle w:val="ListBullet"/>
      </w:pPr>
      <w:r>
        <w:t>🔄 Загрузить новые КП — продолжить загрузку</w:t>
      </w:r>
    </w:p>
    <w:p>
      <w:pPr>
        <w:pStyle w:val="ListBullet"/>
      </w:pPr>
      <w:r>
        <w:t>🗑️ Очистить все КП — удалить все загруженные КП</w:t>
      </w:r>
    </w:p>
    <w:p/>
    <w:p>
      <w:pPr>
        <w:pStyle w:val="Heading1"/>
      </w:pPr>
      <w:r>
        <w:t>7. Поиск поставщиков</w:t>
      </w:r>
    </w:p>
    <w:p>
      <w:r>
        <w:t>Бот предоставляет возможность поиска поставщиков через AI и внешние API. Это помогает находить потенциальных поставщиков для ваших закупок.</w:t>
      </w:r>
    </w:p>
    <w:p>
      <w:pPr>
        <w:pStyle w:val="Heading2"/>
      </w:pPr>
      <w:r>
        <w:t>7.1. Запуск поиска</w:t>
      </w:r>
    </w:p>
    <w:p>
      <w:r>
        <w:t>Для начала поиска поставщиков:</w:t>
      </w:r>
    </w:p>
    <w:p>
      <w:pPr>
        <w:pStyle w:val="ListNumber"/>
      </w:pPr>
      <w:r>
        <w:t>Нажмите кнопку "🔍 Поиск Поставщиков" в главном меню</w:t>
      </w:r>
    </w:p>
    <w:p>
      <w:pPr>
        <w:pStyle w:val="ListNumber"/>
      </w:pPr>
      <w:r>
        <w:t>Выберите метод поиска:</w:t>
      </w:r>
    </w:p>
    <w:p>
      <w:pPr>
        <w:pStyle w:val="ListBullet"/>
      </w:pPr>
      <w:r>
        <w:t>Perplexity AI — поиск через AI</w:t>
      </w:r>
    </w:p>
    <w:p>
      <w:pPr>
        <w:pStyle w:val="ListBullet"/>
      </w:pPr>
      <w:r>
        <w:t>Sniper Search — поиск через внешний API</w:t>
      </w:r>
    </w:p>
    <w:p>
      <w:pPr>
        <w:pStyle w:val="Heading2"/>
      </w:pPr>
      <w:r>
        <w:t>7.2. Способы ввода данных</w:t>
      </w:r>
    </w:p>
    <w:p>
      <w:r>
        <w:t>Вы можете ввести данные для поиска двумя способами:</w:t>
      </w:r>
    </w:p>
    <w:p>
      <w:r>
        <w:rPr>
          <w:b/>
        </w:rPr>
        <w:t>Ручной ввод:</w:t>
      </w:r>
    </w:p>
    <w:p>
      <w:r>
        <w:t>Введите название товара или описание того, что вы ищете. Например: "Болт М10х50" или "Перчатки рабочие".</w:t>
      </w:r>
    </w:p>
    <w:p>
      <w:r>
        <w:rPr>
          <w:b/>
        </w:rPr>
        <w:t>Загрузка документа:</w:t>
      </w:r>
    </w:p>
    <w:p>
      <w:r>
        <w:t>Загрузите документ с перечнем товаров. Поддерживаются форматы: PDF, DOCX, Excel. Бот автоматически извлечет товары из документа и выполнит поиск для каждого.</w:t>
      </w:r>
    </w:p>
    <w:p>
      <w:pPr>
        <w:pStyle w:val="Heading2"/>
      </w:pPr>
      <w:r>
        <w:t>7.3. Результаты поиска</w:t>
      </w:r>
    </w:p>
    <w:p>
      <w:r>
        <w:t>После выполнения поиска бот отобразит список найденных поставщиков с информацией:</w:t>
      </w:r>
    </w:p>
    <w:p>
      <w:pPr>
        <w:pStyle w:val="ListBullet"/>
      </w:pPr>
      <w:r>
        <w:t>Название компании</w:t>
      </w:r>
    </w:p>
    <w:p>
      <w:pPr>
        <w:pStyle w:val="ListBullet"/>
      </w:pPr>
      <w:r>
        <w:t>Контактная информация (email, телефон)</w:t>
      </w:r>
    </w:p>
    <w:p>
      <w:pPr>
        <w:pStyle w:val="ListBullet"/>
      </w:pPr>
      <w:r>
        <w:t>Веб-сайт</w:t>
      </w:r>
    </w:p>
    <w:p>
      <w:pPr>
        <w:pStyle w:val="ListBullet"/>
      </w:pPr>
      <w:r>
        <w:t>Описание товаров/услуг</w:t>
      </w:r>
    </w:p>
    <w:p>
      <w:pPr>
        <w:pStyle w:val="Heading2"/>
      </w:pPr>
      <w:r>
        <w:t>7.4. Формирование RFQ запросов</w:t>
      </w:r>
    </w:p>
    <w:p>
      <w:r>
        <w:t>После поиска поставщиков вы можете сформировать запрос коммерческого предложения (RFQ). Бот создаст готовый текст запроса, который можно отправить поставщикам.</w:t>
      </w:r>
    </w:p>
    <w:p>
      <w:r>
        <w:t>RFQ запрос включает:</w:t>
      </w:r>
    </w:p>
    <w:p>
      <w:pPr>
        <w:pStyle w:val="ListBullet"/>
      </w:pPr>
      <w:r>
        <w:t>Описание товаров/услуг</w:t>
      </w:r>
    </w:p>
    <w:p>
      <w:pPr>
        <w:pStyle w:val="ListBullet"/>
      </w:pPr>
      <w:r>
        <w:t>Количество и единицы измерения</w:t>
      </w:r>
    </w:p>
    <w:p>
      <w:pPr>
        <w:pStyle w:val="ListBullet"/>
      </w:pPr>
      <w:r>
        <w:t>Требуемую информацию от поставщика</w:t>
      </w:r>
    </w:p>
    <w:p>
      <w:pPr>
        <w:pStyle w:val="ListBullet"/>
      </w:pPr>
      <w:r>
        <w:t>Контактные данные для ответа</w:t>
      </w:r>
    </w:p>
    <w:p>
      <w:r>
        <w:t>RFQ запросы отправляются на уникальные email адреса поставщиков, что исключает дублирование отправок одному и тому же поставщику.</w:t>
      </w:r>
    </w:p>
    <w:p/>
    <w:p>
      <w:pPr>
        <w:pStyle w:val="Heading1"/>
      </w:pPr>
      <w:r>
        <w:t>8. Настройки пользователя</w:t>
      </w:r>
    </w:p>
    <w:p>
      <w:r>
        <w:t>Бот позволяет настроить фильтры уведомлений и персональные предпочтения. Это помогает получать только релевантные уведомления о новых закупках.</w:t>
      </w:r>
    </w:p>
    <w:p>
      <w:pPr>
        <w:pStyle w:val="Heading2"/>
      </w:pPr>
      <w:r>
        <w:t>8.1. Открытие настроек</w:t>
      </w:r>
    </w:p>
    <w:p>
      <w:r>
        <w:t>Для открытия настроек нажмите кнопку "⚙️ Настройки" в главном меню. Откроется графическое меню с доступными опциями.</w:t>
      </w:r>
    </w:p>
    <w:p>
      <w:pPr>
        <w:pStyle w:val="Heading2"/>
      </w:pPr>
      <w:r>
        <w:t>8.2. Выбор заказчиков</w:t>
      </w:r>
    </w:p>
    <w:p>
      <w:r>
        <w:t>Вы можете настроить фильтр по заказчикам, чтобы получать уведомления только о закупках определенных организаций:</w:t>
      </w:r>
    </w:p>
    <w:p>
      <w:pPr>
        <w:pStyle w:val="ListNumber"/>
      </w:pPr>
      <w:r>
        <w:t>Нажмите "🏢 Выбрать заказчиков"</w:t>
      </w:r>
    </w:p>
    <w:p>
      <w:pPr>
        <w:pStyle w:val="ListNumber"/>
      </w:pPr>
      <w:r>
        <w:t>Выберите нужных заказчиков из списка (можно выбрать несколько)</w:t>
      </w:r>
    </w:p>
    <w:p>
      <w:pPr>
        <w:pStyle w:val="ListNumber"/>
      </w:pPr>
      <w:r>
        <w:t>Нажмите "✅ Сохранить"</w:t>
      </w:r>
    </w:p>
    <w:p>
      <w:pPr>
        <w:pStyle w:val="Heading2"/>
      </w:pPr>
      <w:r>
        <w:t>8.3. Выбор номенклатуры</w:t>
      </w:r>
    </w:p>
    <w:p>
      <w:r>
        <w:t>Настройте фильтр по номенклатуре товаров/услуг:</w:t>
      </w:r>
    </w:p>
    <w:p>
      <w:pPr>
        <w:pStyle w:val="ListNumber"/>
      </w:pPr>
      <w:r>
        <w:t>Нажмите "🏷 Выбрать номенклатуру"</w:t>
      </w:r>
    </w:p>
    <w:p>
      <w:pPr>
        <w:pStyle w:val="ListNumber"/>
      </w:pPr>
      <w:r>
        <w:t>Выберите нужные категории из списка</w:t>
      </w:r>
    </w:p>
    <w:p>
      <w:pPr>
        <w:pStyle w:val="ListNumber"/>
      </w:pPr>
      <w:r>
        <w:t>Нажмите "✅ Сохранить"</w:t>
      </w:r>
    </w:p>
    <w:p>
      <w:pPr>
        <w:pStyle w:val="Heading2"/>
      </w:pPr>
      <w:r>
        <w:t>8.4. Управление уведомлениями</w:t>
      </w:r>
    </w:p>
    <w:p>
      <w:r>
        <w:t>Для включения или выключения уведомлений:</w:t>
      </w:r>
    </w:p>
    <w:p>
      <w:pPr>
        <w:pStyle w:val="ListNumber"/>
      </w:pPr>
      <w:r>
        <w:t>Нажмите "🔔 Включить/Выключить уведомления"</w:t>
      </w:r>
    </w:p>
    <w:p>
      <w:pPr>
        <w:pStyle w:val="ListNumber"/>
      </w:pPr>
      <w:r>
        <w:t>Используйте кнопку переключения для изменения статуса</w:t>
      </w:r>
    </w:p>
    <w:p>
      <w:r>
        <w:t>Уведомления работают только для пользователей с ролями "admin" и "manager". Также необходимо указать email адрес в настройках.</w:t>
      </w:r>
    </w:p>
    <w:p>
      <w:pPr>
        <w:pStyle w:val="Heading2"/>
      </w:pPr>
      <w:r>
        <w:t>8.5. Настройка email</w:t>
      </w:r>
    </w:p>
    <w:p>
      <w:r>
        <w:t>Для получения email уведомлений необходимо указать ваш email адрес. Это можно сделать через команду /set_email &lt;ваш_email&gt; или через настройки.</w:t>
      </w:r>
    </w:p>
    <w:p/>
    <w:p>
      <w:pPr>
        <w:pStyle w:val="Heading1"/>
      </w:pPr>
      <w:r>
        <w:t>9. Статистика</w:t>
      </w:r>
    </w:p>
    <w:p>
      <w:r>
        <w:t>Бот предоставляет подробную статистику по различным аспектам работы системы. Для просмотра статистики нажмите кнопку "📊 Статистика" в главном меню.</w:t>
      </w:r>
    </w:p>
    <w:p>
      <w:pPr>
        <w:pStyle w:val="Heading2"/>
      </w:pPr>
      <w:r>
        <w:t>9.1. Статистика лотов</w:t>
      </w:r>
    </w:p>
    <w:p>
      <w:r>
        <w:t>Статистика включает:</w:t>
      </w:r>
    </w:p>
    <w:p>
      <w:pPr>
        <w:pStyle w:val="ListBullet"/>
      </w:pPr>
      <w:r>
        <w:t>Общее количество лотов</w:t>
      </w:r>
    </w:p>
    <w:p>
      <w:pPr>
        <w:pStyle w:val="ListBullet"/>
      </w:pPr>
      <w:r>
        <w:t>Количество активных лотов</w:t>
      </w:r>
    </w:p>
    <w:p>
      <w:pPr>
        <w:pStyle w:val="ListBullet"/>
      </w:pPr>
      <w:r>
        <w:t>Количество закрытых лотов</w:t>
      </w:r>
    </w:p>
    <w:p>
      <w:pPr>
        <w:pStyle w:val="ListBullet"/>
      </w:pPr>
      <w:r>
        <w:t>Общий бюджет всех лотов</w:t>
      </w:r>
    </w:p>
    <w:p>
      <w:pPr>
        <w:pStyle w:val="ListBullet"/>
      </w:pPr>
      <w:r>
        <w:t>Статистика по статусам просмотра (не просмотрено, в работе, отказ)</w:t>
      </w:r>
    </w:p>
    <w:p>
      <w:pPr>
        <w:pStyle w:val="Heading2"/>
      </w:pPr>
      <w:r>
        <w:t>9.2. Статистика коммерческих предложений</w:t>
      </w:r>
    </w:p>
    <w:p>
      <w:r>
        <w:t>Статистика по КП включает:</w:t>
      </w:r>
    </w:p>
    <w:p>
      <w:pPr>
        <w:pStyle w:val="ListBullet"/>
      </w:pPr>
      <w:r>
        <w:t>Общее количество загруженных КП</w:t>
      </w:r>
    </w:p>
    <w:p>
      <w:pPr>
        <w:pStyle w:val="ListBullet"/>
      </w:pPr>
      <w:r>
        <w:t>Количество проанализированных КП</w:t>
      </w:r>
    </w:p>
    <w:p>
      <w:pPr>
        <w:pStyle w:val="ListBullet"/>
      </w:pPr>
      <w:r>
        <w:t>Количество уникальных поставщиков</w:t>
      </w:r>
    </w:p>
    <w:p>
      <w:pPr>
        <w:pStyle w:val="ListBullet"/>
      </w:pPr>
      <w:r>
        <w:t>Общая стоимость товаров</w:t>
      </w:r>
    </w:p>
    <w:p>
      <w:pPr>
        <w:pStyle w:val="ListBullet"/>
      </w:pPr>
      <w:r>
        <w:t>Общая стоимость доставки</w:t>
      </w:r>
    </w:p>
    <w:p>
      <w:pPr>
        <w:pStyle w:val="ListBullet"/>
      </w:pPr>
      <w:r>
        <w:t>Средние значения (цена, доставка, рейтинг)</w:t>
      </w:r>
    </w:p>
    <w:p>
      <w:pPr>
        <w:pStyle w:val="ListBullet"/>
      </w:pPr>
      <w:r>
        <w:t>Количество наименований товара в КП</w:t>
      </w:r>
    </w:p>
    <w:p>
      <w:pPr>
        <w:pStyle w:val="Heading2"/>
      </w:pPr>
      <w:r>
        <w:t>9.3. Статистика поставщиков</w:t>
      </w:r>
    </w:p>
    <w:p>
      <w:r>
        <w:t>Статистика включает:</w:t>
      </w:r>
    </w:p>
    <w:p>
      <w:pPr>
        <w:pStyle w:val="ListBullet"/>
      </w:pPr>
      <w:r>
        <w:t>Общее количество поставщиков в базе</w:t>
      </w:r>
    </w:p>
    <w:p>
      <w:pPr>
        <w:pStyle w:val="ListBullet"/>
      </w:pPr>
      <w:r>
        <w:t>Количество поставщиков с рейтингом надежности</w:t>
      </w:r>
    </w:p>
    <w:p>
      <w:pPr>
        <w:pStyle w:val="Heading2"/>
      </w:pPr>
      <w:r>
        <w:t>9.4. Статистика пользователей</w:t>
      </w:r>
    </w:p>
    <w:p>
      <w:r>
        <w:t>Статистика включает:</w:t>
      </w:r>
    </w:p>
    <w:p>
      <w:pPr>
        <w:pStyle w:val="ListBullet"/>
      </w:pPr>
      <w:r>
        <w:t>Общее количество пользователей</w:t>
      </w:r>
    </w:p>
    <w:p>
      <w:pPr>
        <w:pStyle w:val="ListBullet"/>
      </w:pPr>
      <w:r>
        <w:t>Количество администраторов</w:t>
      </w:r>
    </w:p>
    <w:p>
      <w:pPr>
        <w:pStyle w:val="ListBullet"/>
      </w:pPr>
      <w:r>
        <w:t>Количество менеджеров</w:t>
      </w:r>
    </w:p>
    <w:p/>
    <w:p>
      <w:pPr>
        <w:pStyle w:val="Heading1"/>
      </w:pPr>
      <w:r>
        <w:t>10. Административные функции</w:t>
      </w:r>
    </w:p>
    <w:p>
      <w:r>
        <w:t>Административные функции доступны только пользователям с ролью "admin". Для доступа к админ-панели нажмите кнопку "👑 Админ-панель" в главном меню.</w:t>
      </w:r>
    </w:p>
    <w:p>
      <w:pPr>
        <w:pStyle w:val="Heading2"/>
      </w:pPr>
      <w:r>
        <w:t>10.1. Управление пользователями</w:t>
      </w:r>
    </w:p>
    <w:p>
      <w:r>
        <w:rPr>
          <w:b/>
        </w:rPr>
        <w:t>Просмотр списка пользователей:</w:t>
      </w:r>
    </w:p>
    <w:p>
      <w:r>
        <w:t>Используйте команду /users для просмотра всех зарегистрированных пользователей.</w:t>
      </w:r>
    </w:p>
    <w:p>
      <w:r>
        <w:rPr>
          <w:b/>
        </w:rPr>
        <w:t>Создание менеджера:</w:t>
      </w:r>
    </w:p>
    <w:p>
      <w:r>
        <w:t>Используйте команду:</w:t>
      </w:r>
    </w:p>
    <w:p>
      <w:pPr>
        <w:pStyle w:val="NoSpacing"/>
      </w:pPr>
      <w:r>
        <w:rPr>
          <w:rFonts w:ascii="Courier New" w:hAnsi="Courier New"/>
          <w:sz w:val="20"/>
        </w:rPr>
        <w:t>/set_manager_role &lt;telegram_id&gt; &lt;email&gt; &lt;полное_имя&gt;</w:t>
      </w:r>
    </w:p>
    <w:p>
      <w:r>
        <w:rPr>
          <w:b/>
        </w:rPr>
        <w:t>Изменение роли пользователя:</w:t>
      </w:r>
    </w:p>
    <w:p>
      <w:r>
        <w:t>Используйте команду:</w:t>
      </w:r>
    </w:p>
    <w:p>
      <w:pPr>
        <w:pStyle w:val="NoSpacing"/>
      </w:pPr>
      <w:r>
        <w:rPr>
          <w:rFonts w:ascii="Courier New" w:hAnsi="Courier New"/>
          <w:sz w:val="20"/>
        </w:rPr>
        <w:t>/set_role &lt;telegram_id&gt; &lt;роль&gt;</w:t>
      </w:r>
    </w:p>
    <w:p>
      <w:r>
        <w:t>Доступные роли: user, manager, admin</w:t>
      </w:r>
    </w:p>
    <w:p>
      <w:pPr>
        <w:pStyle w:val="Heading2"/>
      </w:pPr>
      <w:r>
        <w:t>10.2. Управление системой</w:t>
      </w:r>
    </w:p>
    <w:p>
      <w:r>
        <w:t>Администраторы могут управлять различными аспектами системы через админ-панель и команды.</w:t>
      </w:r>
    </w:p>
    <w:p/>
    <w:p>
      <w:pPr>
        <w:pStyle w:val="Heading1"/>
      </w:pPr>
      <w:r>
        <w:t>11. Решение проблем</w:t>
      </w:r>
    </w:p>
    <w:p>
      <w:pPr>
        <w:pStyle w:val="Heading2"/>
      </w:pPr>
      <w:r>
        <w:t>11.1. Бот не отвечает</w:t>
      </w:r>
    </w:p>
    <w:p>
      <w:r>
        <w:t>Если бот не отвечает на ваши сообщения:</w:t>
      </w:r>
    </w:p>
    <w:p>
      <w:pPr>
        <w:pStyle w:val="ListBullet"/>
      </w:pPr>
      <w:r>
        <w:t>Проверьте подключение к интернету</w:t>
      </w:r>
    </w:p>
    <w:p>
      <w:pPr>
        <w:pStyle w:val="ListBullet"/>
      </w:pPr>
      <w:r>
        <w:t>Убедитесь, что вы написали правильному боту</w:t>
      </w:r>
    </w:p>
    <w:p>
      <w:pPr>
        <w:pStyle w:val="ListBullet"/>
      </w:pPr>
      <w:r>
        <w:t>Попробуйте отправить команду /start</w:t>
      </w:r>
    </w:p>
    <w:p>
      <w:pPr>
        <w:pStyle w:val="ListBullet"/>
      </w:pPr>
      <w:r>
        <w:t>Обратитесь к администратору системы</w:t>
      </w:r>
    </w:p>
    <w:p>
      <w:pPr>
        <w:pStyle w:val="Heading2"/>
      </w:pPr>
      <w:r>
        <w:t>11.2. Команда не работает</w:t>
      </w:r>
    </w:p>
    <w:p>
      <w:r>
        <w:t>Если команда не выполняется:</w:t>
      </w:r>
    </w:p>
    <w:p>
      <w:pPr>
        <w:pStyle w:val="ListBullet"/>
      </w:pPr>
      <w:r>
        <w:t>Проверьте правильность написания команды</w:t>
      </w:r>
    </w:p>
    <w:p>
      <w:pPr>
        <w:pStyle w:val="ListBullet"/>
      </w:pPr>
      <w:r>
        <w:t>Убедитесь, что у вас есть права на выполнение команды</w:t>
      </w:r>
    </w:p>
    <w:p>
      <w:pPr>
        <w:pStyle w:val="ListBullet"/>
      </w:pPr>
      <w:r>
        <w:t>Для админских команд необходима роль "admin"</w:t>
      </w:r>
    </w:p>
    <w:p>
      <w:pPr>
        <w:pStyle w:val="ListBullet"/>
      </w:pPr>
      <w:r>
        <w:t>Проверьте, что вы зарегистрированы: /user_info</w:t>
      </w:r>
    </w:p>
    <w:p>
      <w:pPr>
        <w:pStyle w:val="Heading2"/>
      </w:pPr>
      <w:r>
        <w:t>11.3. Не приходят уведомления</w:t>
      </w:r>
    </w:p>
    <w:p>
      <w:r>
        <w:t>Если вы не получаете email уведомления:</w:t>
      </w:r>
    </w:p>
    <w:p>
      <w:pPr>
        <w:pStyle w:val="ListBullet"/>
      </w:pPr>
      <w:r>
        <w:t>Проверьте, что у вас указан email адрес: /show_prefs</w:t>
      </w:r>
    </w:p>
    <w:p>
      <w:pPr>
        <w:pStyle w:val="ListBullet"/>
      </w:pPr>
      <w:r>
        <w:t>Убедитесь, что уведомления включены</w:t>
      </w:r>
    </w:p>
    <w:p>
      <w:pPr>
        <w:pStyle w:val="ListBullet"/>
      </w:pPr>
      <w:r>
        <w:t>Проверьте, что ваша роль — "admin" или "manager"</w:t>
      </w:r>
    </w:p>
    <w:p>
      <w:pPr>
        <w:pStyle w:val="ListBullet"/>
      </w:pPr>
      <w:r>
        <w:t>Проверьте настройки фильтров (заказчики, номенклатура)</w:t>
      </w:r>
    </w:p>
    <w:p>
      <w:pPr>
        <w:pStyle w:val="ListBullet"/>
      </w:pPr>
      <w:r>
        <w:t>Проверьте папку "Спам" в почтовом ящике</w:t>
      </w:r>
    </w:p>
    <w:p>
      <w:pPr>
        <w:pStyle w:val="Heading2"/>
      </w:pPr>
      <w:r>
        <w:t>11.4. Ошибка при загрузке файла</w:t>
      </w:r>
    </w:p>
    <w:p>
      <w:r>
        <w:t>Если файл не загружается:</w:t>
      </w:r>
    </w:p>
    <w:p>
      <w:pPr>
        <w:pStyle w:val="ListBullet"/>
      </w:pPr>
      <w:r>
        <w:t>Проверьте формат файла (поддерживаются PDF, DOCX, DOC, TXT, RTF, Excel)</w:t>
      </w:r>
    </w:p>
    <w:p>
      <w:pPr>
        <w:pStyle w:val="ListBullet"/>
      </w:pPr>
      <w:r>
        <w:t>Убедитесь, что размер файла не превышает ограничений Telegram (20 МБ)</w:t>
      </w:r>
    </w:p>
    <w:p>
      <w:pPr>
        <w:pStyle w:val="ListBullet"/>
      </w:pPr>
      <w:r>
        <w:t>Попробуйте загрузить файл еще раз</w:t>
      </w:r>
    </w:p>
    <w:p>
      <w:pPr>
        <w:pStyle w:val="ListBullet"/>
      </w:pPr>
      <w:r>
        <w:t>Если проблема сохраняется, обратитесь к администратору</w:t>
      </w:r>
    </w:p>
    <w:p>
      <w:pPr>
        <w:pStyle w:val="Heading2"/>
      </w:pPr>
      <w:r>
        <w:t>11.5. AI анализ не работает</w:t>
      </w:r>
    </w:p>
    <w:p>
      <w:r>
        <w:t>Если AI анализ не выполняется:</w:t>
      </w:r>
    </w:p>
    <w:p>
      <w:pPr>
        <w:pStyle w:val="ListBullet"/>
      </w:pPr>
      <w:r>
        <w:t>Проверьте подключение к интернету</w:t>
      </w:r>
    </w:p>
    <w:p>
      <w:pPr>
        <w:pStyle w:val="ListBullet"/>
      </w:pPr>
      <w:r>
        <w:t>Подождите несколько минут и попробуйте снова</w:t>
      </w:r>
    </w:p>
    <w:p>
      <w:pPr>
        <w:pStyle w:val="ListBullet"/>
      </w:pPr>
      <w:r>
        <w:t>Обратитесь к администратору для проверки настроек API</w:t>
      </w:r>
    </w:p>
    <w:p/>
    <w:p>
      <w:pPr>
        <w:pStyle w:val="Heading1"/>
      </w:pPr>
      <w:r>
        <w:t>12. Часто задаваемые вопросы</w:t>
      </w:r>
    </w:p>
    <w:p>
      <w:r>
        <w:rPr>
          <w:b/>
        </w:rPr>
        <w:t>Вопрос: Как узнать свой Telegram ID?</w:t>
      </w:r>
    </w:p>
    <w:p>
      <w:r>
        <w:t>Ответ: Отправьте команду /user_info боту, или найдите бота @userinfobot в Telegram и отправьте ему команду /start.</w:t>
      </w:r>
    </w:p>
    <w:p>
      <w:r>
        <w:rPr>
          <w:b/>
        </w:rPr>
        <w:t>Вопрос: Можно ли использовать бота на нескольких устройствах?</w:t>
      </w:r>
    </w:p>
    <w:p>
      <w:r>
        <w:t>Ответ: Да, вы можете использовать бота на любом устройстве, где установлен Telegram. Ваши настройки и данные синхронизируются через базу данных.</w:t>
      </w:r>
    </w:p>
    <w:p>
      <w:r>
        <w:rPr>
          <w:b/>
        </w:rPr>
        <w:t>Вопрос: Как часто обновляются лоты?</w:t>
      </w:r>
    </w:p>
    <w:p>
      <w:r>
        <w:t>Ответ: Парсер лотов запускается автоматически с интервалом, настроенным администратором (по умолчанию каждые 12 часов). Новые лоты появляются в системе после каждого запуска парсера.</w:t>
      </w:r>
    </w:p>
    <w:p>
      <w:r>
        <w:rPr>
          <w:b/>
        </w:rPr>
        <w:t>Вопрос: Можно ли редактировать загруженные КП?</w:t>
      </w:r>
    </w:p>
    <w:p>
      <w:r>
        <w:t>Ответ: В текущей версии редактирование КП не поддерживается. Если необходимо изменить данные, очистите все КП и загрузите их заново.</w:t>
      </w:r>
    </w:p>
    <w:p>
      <w:r>
        <w:rPr>
          <w:b/>
        </w:rPr>
        <w:t>Вопрос: Как экспортировать отчет сравнения КП?</w:t>
      </w:r>
    </w:p>
    <w:p>
      <w:r>
        <w:t>Ответ: В текущей версии экспорт в Excel/PDF не поддерживается. Отчет отображается только в боте. Вы можете скопировать текст отчета вручную.</w:t>
      </w:r>
    </w:p>
    <w:p>
      <w:r>
        <w:rPr>
          <w:b/>
        </w:rPr>
        <w:t>Вопрос: Что делать, если забыл настройки?</w:t>
      </w:r>
    </w:p>
    <w:p>
      <w:r>
        <w:t>Ответ: Используйте команду /show_prefs для просмотра текущих настроек. Вы также можете открыть меню настроек через кнопку "⚙️ Настройки" в главном меню.</w:t>
      </w:r>
    </w:p>
    <w:p/>
    <w:p>
      <w:pPr>
        <w:pStyle w:val="Heading1"/>
      </w:pPr>
      <w:r>
        <w:t>Заключение</w:t>
      </w:r>
    </w:p>
    <w:p>
      <w:r>
        <w:t>Данная инструкция описывает основные функции и возможности телеграм-бота менеджера по закупкам РМКСИБ. Если у вас возникли вопросы или проблемы, не описанные в инструкции, обратитесь к администратору системы.</w:t>
      </w:r>
    </w:p>
    <w:p/>
    <w:p>
      <w:r>
        <w:t>Дата создания документа: 20 ноября 2025</w:t>
      </w:r>
    </w:p>
    <w:p>
      <w:r>
        <w:t>Версия бота: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